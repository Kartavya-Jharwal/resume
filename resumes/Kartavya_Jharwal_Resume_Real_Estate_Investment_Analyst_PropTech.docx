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nts/text-Regular.odttf" ContentType="application/vnd.openxmlformats-officedocument.obfuscatedFont"/>
  <Override PartName="/word/fonts/text-Bold.odttf" ContentType="application/vnd.openxmlformats-officedocument.obfuscatedFont"/>
  <Override PartName="/word/fonts/text-Italic.odttf" ContentType="application/vnd.openxmlformats-officedocument.obfuscatedFont"/>
  <Override PartName="/word/fonts/text-BoldItalic.odttf" ContentType="application/vnd.openxmlformats-officedocument.obfuscatedFont"/>
  <Override PartName="/word/fonts/title-Regular.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560"/>
        <w:jc w:val="center"/>
      </w:pPr>
      <w:r>
        <w:rPr>
          <w:rFonts w:ascii="Newsreader Resume Title" w:hAnsi="Newsreader Resume Title" w:cs="Newsreader Resume Title"/>
          <w:b w:val="0"/>
          <w:i w:val="0"/>
          <w:sz w:val="40"/>
          <w:spacing w:val="-6"/>
          <w14:ligatures w14:val="standardContextual"/>
        </w:rPr>
        <w:t>Kartavya Jharwal</w:t>
      </w:r>
    </w:p>
    <w:p>
      <w:pPr>
        <w:spacing w:before="140" w:after="140" w:lineRule="exact" w:line="280"/>
        <w:jc w:val="center"/>
      </w:pPr>
      <w:r>
        <w:rPr>
          <w:rFonts w:ascii="Newsreader Resume Text" w:hAnsi="Newsreader Resume Text" w:cs="Newsreader Resume Text"/>
          <w:b w:val="0"/>
          <w:i w:val="0"/>
          <w:sz w:val="22"/>
          <w14:ligatures w14:val="standardContextual"/>
          <w14:numForm w14:val="lining"/>
          <w14:numSpacing w14:val="tabular"/>
        </w:rPr>
        <w:t>London, UK | +44 7762 941472 | Kartavyajharwal@gmail.com | kartavya.tech | https://linkedin.com/in/kartavyajharwal | https://github.com/Kartavya-Jharwal</w:t>
      </w:r>
    </w:p>
    <w:p>
      <w:pPr>
        <w:keepNext/>
        <w:spacing w:before="0" w:after="140" w:lineRule="exact" w:line="280"/>
        <w:pBdr>
          <w:bottom w:val="single" w:sz="4" w:space="7" w:color="8C8C8C"/>
        </w:pBdr>
      </w:pPr>
      <w:r>
        <w:rPr>
          <w:rFonts w:ascii="Newsreader Resume Text" w:hAnsi="Newsreader Resume Text" w:cs="Newsreader Resume Text"/>
          <w:b w:val="0"/>
          <w:i w:val="0"/>
          <w:sz w:val="22"/>
          <w:spacing w:val="13"/>
          <w14:ligatures w14:val="standardContextual"/>
        </w:rPr>
        <w:t>REAL ASSETS PROFILE</w:t>
      </w:r>
    </w:p>
    <w:p>
      <w:pPr>
        <w:spacing w:lineRule="exact" w:line="280" w:after="70"/>
      </w:pPr>
      <w:r>
        <w:rPr>
          <w:rFonts w:ascii="Newsreader Resume Text" w:hAnsi="Newsreader Resume Text" w:cs="Newsreader Resume Text"/>
          <w:b w:val="0"/>
          <w:i w:val="0"/>
          <w:sz w:val="22"/>
          <w14:ligatures w14:val="standardContextual"/>
          <w14:numForm w14:val="oldstyle"/>
          <w14:numSpacing w14:val="proportional"/>
        </w:rPr>
        <w:t>High-end real estate PE needs underwritable numbers, not brochure comps. I price assets from operating evidence, stress assumptions, and package PropTech-ready diligence packs.</w:t>
      </w:r>
    </w:p>
    <w:p>
      <w:pPr>
        <w:keepNext/>
        <w:spacing w:before="126" w:after="140" w:lineRule="exact" w:line="280"/>
        <w:pBdr>
          <w:bottom w:val="single" w:sz="4" w:space="7" w:color="8C8C8C"/>
        </w:pBdr>
      </w:pPr>
      <w:r>
        <w:rPr>
          <w:rFonts w:ascii="Newsreader Resume Text" w:hAnsi="Newsreader Resume Text" w:cs="Newsreader Resume Text"/>
          <w:b w:val="0"/>
          <w:i w:val="0"/>
          <w:sz w:val="22"/>
          <w:spacing w:val="13"/>
          <w14:ligatures w14:val="standardContextual"/>
        </w:rPr>
        <w:t>RELEVANT EXPERIENCE</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Family Real Estate Business</w:t>
            </w:r>
            <w:r>
              <w:rPr>
                <w:rFonts w:ascii="Newsreader Resume Text" w:hAnsi="Newsreader Resume Text" w:cs="Newsreader Resume Text"/>
                <w:b w:val="0"/>
                <w:i w:val="0"/>
                <w:sz w:val="22"/>
                <w14:ligatures w14:val="standardContextual"/>
              </w:rPr>
              <w:t xml:space="preserve"> </w:t>
            </w:r>
            <w:r>
              <w:t xml:space="preserve"> </w:t>
            </w:r>
            <w:r>
              <w:rPr>
                <w:rFonts w:ascii="Newsreader Resume Text" w:hAnsi="Newsreader Resume Text" w:cs="Newsreader Resume Text"/>
                <w:b w:val="0"/>
                <w:i/>
                <w:sz w:val="22"/>
                <w14:ligatures w14:val="standardContextual"/>
              </w:rPr>
              <w:t>Real Estate Operations Associate, Jaipur, India</w:t>
            </w:r>
          </w:p>
        </w:tc>
        <w:tc>
          <w:tcPr>
            <w:tcW w:type="dxa" w:w="2100"/>
          </w:tcPr>
          <w:p>
            <w:pPr>
              <w:spacing w:lineRule="exact" w:line="280"/>
              <w:jc w:val="right"/>
            </w:pPr>
            <w:r>
              <w:rPr>
                <w:rFonts w:ascii="Newsreader Resume Text" w:hAnsi="Newsreader Resume Text" w:cs="Newsreader Resume Text"/>
                <w:b w:val="0"/>
                <w:i w:val="0"/>
                <w:sz w:val="22"/>
                <w14:ligatures w14:val="standardContextual"/>
                <w14:numForm w14:val="lining"/>
                <w14:numSpacing w14:val="tabular"/>
              </w:rPr>
              <w:t>Jan 2021–Present</w:t>
            </w:r>
          </w:p>
        </w:tc>
      </w:tr>
    </w:tbl>
    <w:p>
      <w:pPr>
        <w:spacing w:before="0" w:after="0" w:lineRule="exact" w:line="2"/>
      </w:pP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Moved a 12-property portfolio - 8 apartments and 4 hostels - from construction coordination through commercial readiness into sales and leasing.</w:t>
      </w: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Closed signed leases and sales by sequencing pricing bands, qualified viewings, negotiation, and handover for monthly rents of GBP 800 to GBP 3,800 and penthouse sales of GBP 70,000 to GBP 90,000.</w:t>
      </w:r>
    </w:p>
    <w:p>
      <w:pPr>
        <w:spacing w:before="0" w:after="140" w:lineRule="exact" w:line="2"/>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Savi Hotels &amp; Resorts</w:t>
            </w:r>
            <w:r>
              <w:rPr>
                <w:rFonts w:ascii="Newsreader Resume Text" w:hAnsi="Newsreader Resume Text" w:cs="Newsreader Resume Text"/>
                <w:b w:val="0"/>
                <w:i w:val="0"/>
                <w:sz w:val="22"/>
                <w14:ligatures w14:val="standardContextual"/>
              </w:rPr>
              <w:t xml:space="preserve"> </w:t>
            </w:r>
            <w:r>
              <w:t xml:space="preserve"> </w:t>
            </w:r>
            <w:r>
              <w:rPr>
                <w:rFonts w:ascii="Newsreader Resume Text" w:hAnsi="Newsreader Resume Text" w:cs="Newsreader Resume Text"/>
                <w:b w:val="0"/>
                <w:i/>
                <w:sz w:val="22"/>
                <w14:ligatures w14:val="standardContextual"/>
              </w:rPr>
              <w:t>Operational Lead, Jaipur, India</w:t>
            </w:r>
          </w:p>
        </w:tc>
        <w:tc>
          <w:tcPr>
            <w:tcW w:type="dxa" w:w="2100"/>
          </w:tcPr>
          <w:p>
            <w:pPr>
              <w:spacing w:lineRule="exact" w:line="280"/>
              <w:jc w:val="right"/>
            </w:pPr>
            <w:r>
              <w:rPr>
                <w:rFonts w:ascii="Newsreader Resume Text" w:hAnsi="Newsreader Resume Text" w:cs="Newsreader Resume Text"/>
                <w:b w:val="0"/>
                <w:i w:val="0"/>
                <w:sz w:val="22"/>
                <w14:ligatures w14:val="standardContextual"/>
                <w14:numForm w14:val="lining"/>
                <w14:numSpacing w14:val="tabular"/>
              </w:rPr>
              <w:t>Jan 2021–Jul 2026</w:t>
            </w:r>
          </w:p>
        </w:tc>
      </w:tr>
    </w:tbl>
    <w:p>
      <w:pPr>
        <w:spacing w:before="0" w:after="0" w:lineRule="exact" w:line="2"/>
      </w:pP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Completed property handover by running site analysis, verifying room and F&amp;B inventory, and formulating operating agreements - then fitted the meeting room and banquet spaces to a bookable standard before the first guest weeks.</w:t>
      </w: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Locked the demand spike into sustained commercial forms - repeat corporate packages, alternate booking structures beyond ad-hoc nights, and written operating playbooks - so rooms, banquet dayparts, and walk-in F&amp;B could hold volume after the peak week.</w:t>
      </w:r>
    </w:p>
    <w:p>
      <w:pPr>
        <w:keepNext/>
        <w:spacing w:before="126" w:after="140" w:lineRule="exact" w:line="280"/>
        <w:pBdr>
          <w:bottom w:val="single" w:sz="4" w:space="7" w:color="8C8C8C"/>
        </w:pBdr>
      </w:pPr>
      <w:r>
        <w:rPr>
          <w:rFonts w:ascii="Newsreader Resume Text" w:hAnsi="Newsreader Resume Text" w:cs="Newsreader Resume Text"/>
          <w:b w:val="0"/>
          <w:i w:val="0"/>
          <w:sz w:val="22"/>
          <w:spacing w:val="13"/>
          <w14:ligatures w14:val="standardContextual"/>
        </w:rPr>
        <w:t>RELATED PROJECTS</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Leased Hotel Turnaround and Operating Model Strategy</w:t>
            </w:r>
          </w:p>
        </w:tc>
        <w:tc>
          <w:tcPr>
            <w:tcW w:type="dxa" w:w="2100"/>
          </w:tcPr>
          <w:p>
            <w:pPr>
              <w:spacing w:lineRule="exact" w:line="280"/>
              <w:jc w:val="right"/>
            </w:pPr>
            <w:r>
              <w:rPr>
                <w:rFonts w:ascii="Newsreader Resume Text" w:hAnsi="Newsreader Resume Text" w:cs="Newsreader Resume Text"/>
                <w:b w:val="0"/>
                <w:i w:val="0"/>
                <w:sz w:val="22"/>
                <w14:ligatures w14:val="standardContextual"/>
                <w14:numForm w14:val="lining"/>
                <w14:numSpacing w14:val="tabular"/>
              </w:rPr>
              <w:t>Jan 2021–Jul 2026</w:t>
            </w:r>
          </w:p>
        </w:tc>
      </w:tr>
    </w:tbl>
    <w:p>
      <w:pPr>
        <w:spacing w:before="0" w:after="0" w:lineRule="exact" w:line="2"/>
      </w:pP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Modelled room-occupancy recovery and on-property F&amp;B sales - including MICE dayparts and walk-in lunches - as separate commercial levers in a mixed-revenue turnaround used for lease valuation.</w:t>
      </w: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Recorded the failed hold thesis as a two-month kill-gate exit - offboarding trail, inventory state, and future-lease pitchbook preserved so the stop itself remained decision-grade evidence.</w:t>
      </w:r>
    </w:p>
    <w:p>
      <w:pPr>
        <w:spacing w:before="0" w:after="140" w:lineRule="exact" w:line="2"/>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London Airbnb Pricing and Regression Models</w:t>
            </w:r>
          </w:p>
        </w:tc>
        <w:tc>
          <w:tcPr>
            <w:tcW w:type="dxa" w:w="2100"/>
          </w:tcPr>
          <w:p>
            <w:pPr>
              <w:spacing w:lineRule="exact" w:line="280"/>
              <w:jc w:val="right"/>
            </w:pPr>
            <w:r>
              <w:rPr>
                <w:rFonts w:ascii="Newsreader Resume Text" w:hAnsi="Newsreader Resume Text" w:cs="Newsreader Resume Text"/>
                <w:b w:val="0"/>
                <w:i w:val="0"/>
                <w:sz w:val="22"/>
                <w14:ligatures w14:val="standardContextual"/>
                <w14:numForm w14:val="lining"/>
                <w14:numSpacing w14:val="tabular"/>
              </w:rPr>
              <w:t>May 2025–Dec 2025</w:t>
            </w:r>
          </w:p>
        </w:tc>
      </w:tr>
    </w:tbl>
    <w:p>
      <w:pPr>
        <w:spacing w:before="0" w:after="0" w:lineRule="exact" w:line="2"/>
      </w:pP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Estimated a log-linear pricing model on 6,319 London Airbnb listings and 13 variables, explaining 50% of price variance and placing 73% of predictions within one price band.</w:t>
      </w:r>
    </w:p>
    <w:p>
      <w:pPr>
        <w:spacing w:before="0" w:after="50" w:lineRule="exact" w:line="260"/>
        <w:ind w:left="200" w:hanging="10"/>
      </w:pPr>
      <w:r>
        <w:rPr>
          <w:rFonts w:ascii="Newsreader Resume Text" w:hAnsi="Newsreader Resume Text" w:cs="Newsreader Resume Text"/>
          <w:b w:val="0"/>
          <w:i w:val="0"/>
          <w:sz w:val="22"/>
          <w14:ligatures w14:val="standardContextual"/>
        </w:rPr>
        <w:t>•</w:t>
      </w:r>
      <w:r>
        <w:t xml:space="preserve"> </w:t>
      </w:r>
      <w:r>
        <w:rPr>
          <w:rFonts w:ascii="Newsreader Resume Text" w:hAnsi="Newsreader Resume Text" w:cs="Newsreader Resume Text"/>
          <w:b w:val="0"/>
          <w:i w:val="0"/>
          <w:sz w:val="22"/>
          <w14:ligatures w14:val="standardContextual"/>
          <w14:numForm w14:val="oldstyle"/>
          <w14:numSpacing w14:val="proportional"/>
        </w:rPr>
        <w:t>Led as primary developer and designer, owning the analytical workflow from data preparation and log-linear model design through interpretation and presentation.</w:t>
      </w:r>
    </w:p>
    <w:p>
      <w:pPr>
        <w:keepNext/>
        <w:spacing w:before="126" w:after="140" w:lineRule="exact" w:line="280"/>
        <w:pBdr>
          <w:bottom w:val="single" w:sz="4" w:space="7" w:color="8C8C8C"/>
        </w:pBdr>
      </w:pPr>
      <w:r>
        <w:rPr>
          <w:rFonts w:ascii="Newsreader Resume Text" w:hAnsi="Newsreader Resume Text" w:cs="Newsreader Resume Text"/>
          <w:b w:val="0"/>
          <w:i w:val="0"/>
          <w:sz w:val="22"/>
          <w:spacing w:val="13"/>
          <w14:ligatures w14:val="standardContextual"/>
        </w:rPr>
        <w:t>EDUCATION</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5103"/>
        <w:gridCol w:w="5103"/>
      </w:tblGrid>
      <w:tr>
        <w:tc>
          <w:tcPr>
            <w:tcW w:type="dxa" w:w="7965"/>
          </w:tcPr>
          <w:p>
            <w:pPr>
              <w:spacing w:lineRule="exact" w:line="280"/>
            </w:pPr>
            <w:r>
              <w:rPr>
                <w:rFonts w:ascii="Newsreader Resume Text" w:hAnsi="Newsreader Resume Text" w:cs="Newsreader Resume Text"/>
                <w:b/>
                <w:i w:val="0"/>
                <w:sz w:val="22"/>
                <w14:ligatures w14:val="standardContextual"/>
              </w:rPr>
              <w:t>Hult International Business School | London, UK</w:t>
            </w:r>
          </w:p>
        </w:tc>
        <w:tc>
          <w:tcPr>
            <w:tcW w:type="dxa" w:w="2100"/>
          </w:tcPr>
          <w:p>
            <w:pPr>
              <w:spacing w:lineRule="exact" w:line="280"/>
              <w:jc w:val="right"/>
            </w:pPr>
            <w:r>
              <w:rPr>
                <w:rFonts w:ascii="Newsreader Resume Text" w:hAnsi="Newsreader Resume Text" w:cs="Newsreader Resume Text"/>
                <w:b w:val="0"/>
                <w:i/>
                <w:sz w:val="22"/>
                <w14:ligatures w14:val="standardContextual"/>
                <w14:numForm w14:val="lining"/>
                <w14:numSpacing w14:val="tabular"/>
              </w:rPr>
              <w:t>Expected May 2027</w:t>
            </w:r>
          </w:p>
        </w:tc>
      </w:tr>
    </w:tbl>
    <w:p>
      <w:pPr>
        <w:spacing w:before="0" w:after="0" w:lineRule="exact" w:line="2"/>
      </w:pPr>
    </w:p>
    <w:p>
      <w:pPr>
        <w:spacing w:lineRule="exact" w:line="280" w:after="0"/>
      </w:pPr>
      <w:r>
        <w:rPr>
          <w:rFonts w:ascii="Newsreader Resume Text" w:hAnsi="Newsreader Resume Text" w:cs="Newsreader Resume Text"/>
          <w:b w:val="0"/>
          <w:i w:val="0"/>
          <w:sz w:val="22"/>
          <w14:ligatures w14:val="standardContextual"/>
          <w14:numForm w14:val="oldstyle"/>
          <w14:numSpacing w14:val="proportional"/>
        </w:rPr>
        <w:t>Triple Crown Business School | Bachelor of Business Administration</w:t>
      </w:r>
    </w:p>
    <w:p>
      <w:pPr>
        <w:spacing w:lineRule="exact" w:line="280"/>
        <w:ind w:left="140"/>
      </w:pPr>
      <w:r>
        <w:rPr>
          <w:rFonts w:ascii="Newsreader Resume Text" w:hAnsi="Newsreader Resume Text" w:cs="Newsreader Resume Text"/>
          <w:b w:val="0"/>
          <w:i/>
          <w:sz w:val="22"/>
          <w14:ligatures w14:val="standardContextual"/>
        </w:rPr>
        <w:t>Double Major:</w:t>
      </w:r>
      <w:r>
        <w:rPr>
          <w:rFonts w:ascii="Newsreader Resume Text" w:hAnsi="Newsreader Resume Text" w:cs="Newsreader Resume Text"/>
          <w:b w:val="0"/>
          <w:i w:val="0"/>
          <w:sz w:val="22"/>
          <w14:ligatures w14:val="standardContextual"/>
        </w:rPr>
        <w:t xml:space="preserve"> </w:t>
      </w:r>
      <w:r>
        <w:rPr>
          <w:rFonts w:ascii="Newsreader Resume Text" w:hAnsi="Newsreader Resume Text" w:cs="Newsreader Resume Text"/>
          <w:b w:val="0"/>
          <w:i w:val="0"/>
          <w:sz w:val="22"/>
          <w14:ligatures w14:val="standardContextual"/>
          <w14:numForm w14:val="oldstyle"/>
          <w14:numSpacing w14:val="proportional"/>
        </w:rPr>
        <w:t>Entrepreneurship and Design (Double Major)</w:t>
      </w:r>
    </w:p>
    <w:p>
      <w:pPr>
        <w:spacing w:lineRule="exact" w:line="280"/>
        <w:ind w:left="140"/>
      </w:pPr>
      <w:r>
        <w:rPr>
          <w:rFonts w:ascii="Newsreader Resume Text" w:hAnsi="Newsreader Resume Text" w:cs="Newsreader Resume Text"/>
          <w:b/>
          <w:i/>
          <w:sz w:val="22"/>
          <w14:ligatures w14:val="standardContextual"/>
        </w:rPr>
        <w:t>GPA:</w:t>
      </w:r>
      <w:r>
        <w:rPr>
          <w:rFonts w:ascii="Newsreader Resume Text" w:hAnsi="Newsreader Resume Text" w:cs="Newsreader Resume Text"/>
          <w:b w:val="0"/>
          <w:i w:val="0"/>
          <w:sz w:val="22"/>
          <w14:ligatures w14:val="standardContextual"/>
        </w:rPr>
        <w:t xml:space="preserve"> </w:t>
      </w:r>
      <w:r>
        <w:rPr>
          <w:rFonts w:ascii="Newsreader Resume Text" w:hAnsi="Newsreader Resume Text" w:cs="Newsreader Resume Text"/>
          <w:b/>
          <w:i w:val="0"/>
          <w:sz w:val="22"/>
          <w14:ligatures w14:val="standardContextual"/>
          <w14:numForm w14:val="oldstyle"/>
          <w14:numSpacing w14:val="proportional"/>
        </w:rPr>
        <w:t>3.76/4.00 | UK Firsts honors</w:t>
      </w:r>
    </w:p>
    <w:p>
      <w:pPr>
        <w:spacing w:lineRule="exact" w:line="280"/>
        <w:ind w:left="140"/>
      </w:pPr>
      <w:r>
        <w:rPr>
          <w:rFonts w:ascii="Newsreader Resume Text" w:hAnsi="Newsreader Resume Text" w:cs="Newsreader Resume Text"/>
          <w:b w:val="0"/>
          <w:i/>
          <w:sz w:val="22"/>
          <w14:ligatures w14:val="standardContextual"/>
        </w:rPr>
        <w:t>Honors:</w:t>
      </w:r>
      <w:r>
        <w:rPr>
          <w:rFonts w:ascii="Newsreader Resume Text" w:hAnsi="Newsreader Resume Text" w:cs="Newsreader Resume Text"/>
          <w:b w:val="0"/>
          <w:i w:val="0"/>
          <w:sz w:val="22"/>
          <w14:ligatures w14:val="standardContextual"/>
        </w:rPr>
        <w:t xml:space="preserve"> </w:t>
      </w:r>
      <w:r>
        <w:rPr>
          <w:rFonts w:ascii="Newsreader Resume Text" w:hAnsi="Newsreader Resume Text" w:cs="Newsreader Resume Text"/>
          <w:b w:val="0"/>
          <w:i w:val="0"/>
          <w:sz w:val="22"/>
          <w14:ligatures w14:val="standardContextual"/>
          <w14:numForm w14:val="oldstyle"/>
          <w14:numSpacing w14:val="proportional"/>
        </w:rPr>
        <w:t>Dean’s List for consecutive terms; Academic Excellence Scholarship; Social Impact Award; Full-Ride Master’s Grant</w:t>
      </w:r>
    </w:p>
    <w:p>
      <w:pPr>
        <w:spacing w:lineRule="exact" w:line="280"/>
        <w:ind w:left="140"/>
      </w:pPr>
      <w:r>
        <w:rPr>
          <w:rFonts w:ascii="Newsreader Resume Text" w:hAnsi="Newsreader Resume Text" w:cs="Newsreader Resume Text"/>
          <w:b w:val="0"/>
          <w:i/>
          <w:sz w:val="22"/>
          <w14:ligatures w14:val="standardContextual"/>
        </w:rPr>
        <w:t>Relevant Coursework:</w:t>
      </w:r>
      <w:r>
        <w:rPr>
          <w:rFonts w:ascii="Newsreader Resume Text" w:hAnsi="Newsreader Resume Text" w:cs="Newsreader Resume Text"/>
          <w:b w:val="0"/>
          <w:i w:val="0"/>
          <w:sz w:val="22"/>
          <w14:ligatures w14:val="standardContextual"/>
        </w:rPr>
        <w:t xml:space="preserve"> </w:t>
      </w:r>
      <w:r>
        <w:rPr>
          <w:rFonts w:ascii="Newsreader Resume Text" w:hAnsi="Newsreader Resume Text" w:cs="Newsreader Resume Text"/>
          <w:b w:val="0"/>
          <w:i w:val="0"/>
          <w:sz w:val="22"/>
          <w14:ligatures w14:val="standardContextual"/>
          <w14:numForm w14:val="oldstyle"/>
          <w14:numSpacing w14:val="proportional"/>
        </w:rPr>
        <w:t>Design Thinking in Practice; Creativity; Fundamentals of Business Analytics; Design Thinking in Web Design; Acting 101: Voice, Body, and Character</w:t>
      </w:r>
    </w:p>
    <w:sectPr w:rsidR="00FC693F" w:rsidRPr="0006063C" w:rsidSect="00034616">
      <w:pgSz w:w="11906" w:h="16838"/>
      <w:pgMar w:top="656" w:right="850" w:bottom="1749"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ewsreader Resume Text">
    <w:embedRegular r:id="rId1" w:fontKey="{E0654CC0-AEA8-45A5-8767-122B81403B43}"/>
    <w:embedBold r:id="rId2" w:fontKey="{551FADEA-5EB5-42BF-816D-75FB3B7C7036}"/>
    <w:embedItalic r:id="rId3" w:fontKey="{22B4DCBE-31A8-4B2A-8BA3-778BFC32864A}"/>
    <w:embedBoldItalic r:id="rId4" w:fontKey="{CE3CCEA8-129B-465C-9920-62513F577002}"/>
  </w:font>
  <w:font w:name="Newsreader Resume Title">
    <w:embedRegular r:id="rId5" w:fontKey="{9C72707F-1C05-4ED0-A367-C176C9C8C65C}"/>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embedSystem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280" w:before="0" w:after="0"/>
    </w:pPr>
    <w:rPr>
      <w:rFonts w:ascii="Newsreader Resume Text" w:hAnsi="Newsreader Resume Tex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fontTable.xml.rels><?xml version='1.0' encoding='utf-8'?>
<Relationships xmlns="http://schemas.openxmlformats.org/package/2006/relationships"><Relationship Id="rId1" Type="http://schemas.openxmlformats.org/officeDocument/2006/relationships/font" Target="fonts/text-Regular.odttf"/><Relationship Id="rId2" Type="http://schemas.openxmlformats.org/officeDocument/2006/relationships/font" Target="fonts/text-Bold.odttf"/><Relationship Id="rId3" Type="http://schemas.openxmlformats.org/officeDocument/2006/relationships/font" Target="fonts/text-Italic.odttf"/><Relationship Id="rId4" Type="http://schemas.openxmlformats.org/officeDocument/2006/relationships/font" Target="fonts/text-BoldItalic.odttf"/><Relationship Id="rId5" Type="http://schemas.openxmlformats.org/officeDocument/2006/relationships/font" Target="fonts/title-Regular.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