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nts/text-Regular.odttf" ContentType="application/vnd.openxmlformats-officedocument.obfuscatedFont"/>
  <Override PartName="/word/fonts/text-Bold.odttf" ContentType="application/vnd.openxmlformats-officedocument.obfuscatedFont"/>
  <Override PartName="/word/fonts/text-Italic.odttf" ContentType="application/vnd.openxmlformats-officedocument.obfuscatedFont"/>
  <Override PartName="/word/fonts/text-BoldItalic.odttf" ContentType="application/vnd.openxmlformats-officedocument.obfuscatedFont"/>
  <Override PartName="/word/fonts/title-Regular.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560"/>
        <w:jc w:val="center"/>
      </w:pPr>
      <w:r>
        <w:rPr>
          <w:rFonts w:ascii="Newsreader Resume Title" w:hAnsi="Newsreader Resume Title" w:cs="Newsreader Resume Title"/>
          <w:b w:val="0"/>
          <w:i w:val="0"/>
          <w:sz w:val="40"/>
          <w:spacing w:val="-6"/>
          <w14:ligatures w14:val="standardContextual"/>
        </w:rPr>
        <w:t>Kartavya Jharwal</w:t>
      </w:r>
    </w:p>
    <w:p>
      <w:pPr>
        <w:spacing w:before="140" w:after="140" w:lineRule="exact" w:line="280"/>
        <w:jc w:val="center"/>
      </w:pPr>
      <w:r>
        <w:rPr>
          <w:rFonts w:ascii="Newsreader Resume Text" w:hAnsi="Newsreader Resume Text" w:cs="Newsreader Resume Text"/>
          <w:b w:val="0"/>
          <w:i w:val="0"/>
          <w:sz w:val="22"/>
          <w14:ligatures w14:val="standardContextual"/>
          <w14:numForm w14:val="lining"/>
          <w14:numSpacing w14:val="tabular"/>
        </w:rPr>
        <w:t>London, UK | +44 7762 941472 | Kartavyajharwal@gmail.com | kartavya.tech | https://linkedin.com/in/kartavyajharwal | https://github.com/Kartavya-Jharwal</w:t>
      </w:r>
    </w:p>
    <w:p>
      <w:pPr>
        <w:keepNext/>
        <w:spacing w:before="0"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REAL ASSETS PROFILE</w:t>
      </w:r>
    </w:p>
    <w:p>
      <w:pPr>
        <w:spacing w:lineRule="exact" w:line="280" w:after="70"/>
      </w:pPr>
      <w:r>
        <w:rPr>
          <w:rFonts w:ascii="Newsreader Resume Text" w:hAnsi="Newsreader Resume Text" w:cs="Newsreader Resume Text"/>
          <w:b w:val="0"/>
          <w:i w:val="0"/>
          <w:sz w:val="22"/>
          <w14:ligatures w14:val="standardContextual"/>
          <w14:numForm w14:val="oldstyle"/>
          <w14:numSpacing w14:val="proportional"/>
        </w:rPr>
        <w:t>Real-estate SaaS buyers sceptical of IoT hype need product clarity. I link digital-twin concepts, privacy-first sensor framing, and workflow fit for property-technology adoption.</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RELEVANT EXPERIENCE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Savi Hotels &amp; Resorts</w:t>
            </w:r>
            <w:r>
              <w:rPr>
                <w:rFonts w:ascii="Newsreader Resume Text" w:hAnsi="Newsreader Resume Text" w:cs="Newsreader Resume Text"/>
                <w:b w:val="0"/>
                <w:i w:val="0"/>
                <w:sz w:val="22"/>
                <w14:ligatures w14:val="standardContextual"/>
              </w:rPr>
              <w:t xml:space="preserve"> </w:t>
            </w:r>
            <w:r>
              <w:t xml:space="preserve"> </w:t>
            </w:r>
            <w:r>
              <w:rPr>
                <w:rFonts w:ascii="Newsreader Resume Text" w:hAnsi="Newsreader Resume Text" w:cs="Newsreader Resume Text"/>
                <w:b w:val="0"/>
                <w:i/>
                <w:sz w:val="22"/>
                <w14:ligatures w14:val="standardContextual"/>
              </w:rPr>
              <w:t>Operational Lead, Jaipur, India</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2021–Jul 2026</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Ran the property through the first operating weeks after handover - front desk, staffing, rooms product, and event-space readiness - while designing mobile-first workflows so paper completion did not become an empty building.</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Kept a five-workstation, eleven-drive hotel IT estate live through the turnaround by running cabling, storage health checks, and downtime-window patches so front desk and back office did not drop during peak service.</w:t>
      </w:r>
    </w:p>
    <w:p>
      <w:pPr>
        <w:spacing w:before="0" w:after="140" w:lineRule="exact" w:line="2"/>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Family Real Estate Business</w:t>
            </w:r>
            <w:r>
              <w:rPr>
                <w:rFonts w:ascii="Newsreader Resume Text" w:hAnsi="Newsreader Resume Text" w:cs="Newsreader Resume Text"/>
                <w:b w:val="0"/>
                <w:i w:val="0"/>
                <w:sz w:val="22"/>
                <w14:ligatures w14:val="standardContextual"/>
              </w:rPr>
              <w:t xml:space="preserve"> </w:t>
            </w:r>
            <w:r>
              <w:t xml:space="preserve"> </w:t>
            </w:r>
            <w:r>
              <w:rPr>
                <w:rFonts w:ascii="Newsreader Resume Text" w:hAnsi="Newsreader Resume Text" w:cs="Newsreader Resume Text"/>
                <w:b w:val="0"/>
                <w:i/>
                <w:sz w:val="22"/>
                <w14:ligatures w14:val="standardContextual"/>
              </w:rPr>
              <w:t>Real Estate Operations Associate, Jaipur, India</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2021–Present</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Moved a 12-property portfolio - 8 apartments and 4 hostels - from construction coordination through commercial readiness into sales and leasing.</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Closed signed leases and sales by sequencing pricing bands, qualified viewings, negotiation, and handover for monthly rents of GBP 800 to GBP 3,800 and penthouse sales of GBP 70,000 to GBP 90,000.</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RELATED PROJECTS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Crestara Smart-Room Digital Twin and Privacy-First IoT Platform</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Sep 2024–Dec 2024</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Expanded the prototype into Crestara, integrating PMS, networking, television, and room controls while processing guest data on site.</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Built Crestara’s launch economics from GBP 50,000 seed funding plus GBP 12,000-15,000 founder and friends-and-family capital, pricing three hardware tiers at GBP 329-999 alongside subscriptions and GBP 800 annual maintenance contracts.</w:t>
      </w:r>
    </w:p>
    <w:p>
      <w:pPr>
        <w:spacing w:before="0" w:after="140" w:lineRule="exact" w:line="2"/>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London Airbnb Pricing and Regression Models</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May 2025–Dec 2025</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Led as primary developer and designer, owning the analytical workflow from data preparation and log-linear model design through interpretation and presentation.</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Quantified key price effects, including 44% lower prices for private rooms, 58% lower for shared rooms, 12% higher per additional guest, and 8% higher per bedroom.</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EDUCATION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Hult International Business School | London, UK</w:t>
            </w:r>
          </w:p>
        </w:tc>
        <w:tc>
          <w:tcPr>
            <w:tcW w:type="dxa" w:w="2100"/>
          </w:tcPr>
          <w:p>
            <w:pPr>
              <w:spacing w:lineRule="exact" w:line="280"/>
              <w:jc w:val="right"/>
            </w:pPr>
            <w:r>
              <w:rPr>
                <w:rFonts w:ascii="Newsreader Resume Text" w:hAnsi="Newsreader Resume Text" w:cs="Newsreader Resume Text"/>
                <w:b w:val="0"/>
                <w:i/>
                <w:sz w:val="22"/>
                <w14:ligatures w14:val="standardContextual"/>
                <w14:numForm w14:val="lining"/>
                <w14:numSpacing w14:val="tabular"/>
              </w:rPr>
              <w:t>Expected May 2027</w:t>
            </w:r>
          </w:p>
        </w:tc>
      </w:tr>
    </w:tbl>
    <w:p>
      <w:pPr>
        <w:spacing w:before="0" w:after="0" w:lineRule="exact" w:line="2"/>
      </w:pPr>
    </w:p>
    <w:p>
      <w:pPr>
        <w:spacing w:lineRule="exact" w:line="280" w:after="0"/>
      </w:pPr>
      <w:r>
        <w:rPr>
          <w:rFonts w:ascii="Newsreader Resume Text" w:hAnsi="Newsreader Resume Text" w:cs="Newsreader Resume Text"/>
          <w:b w:val="0"/>
          <w:i w:val="0"/>
          <w:sz w:val="22"/>
          <w14:ligatures w14:val="standardContextual"/>
          <w14:numForm w14:val="oldstyle"/>
          <w14:numSpacing w14:val="proportional"/>
        </w:rPr>
        <w:t>Triple Crown Business School | Bachelor of Business Administration</w:t>
      </w:r>
    </w:p>
    <w:p>
      <w:pPr>
        <w:spacing w:lineRule="exact" w:line="280"/>
        <w:ind w:left="140"/>
      </w:pPr>
      <w:r>
        <w:rPr>
          <w:rFonts w:ascii="Newsreader Resume Text" w:hAnsi="Newsreader Resume Text" w:cs="Newsreader Resume Text"/>
          <w:b w:val="0"/>
          <w:i/>
          <w:sz w:val="22"/>
          <w14:ligatures w14:val="standardContextual"/>
        </w:rPr>
        <w:t>Double Major:</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Entrepreneurship and Design (Double Major)</w:t>
      </w:r>
    </w:p>
    <w:p>
      <w:pPr>
        <w:spacing w:lineRule="exact" w:line="280"/>
        <w:ind w:left="140"/>
      </w:pPr>
      <w:r>
        <w:rPr>
          <w:rFonts w:ascii="Newsreader Resume Text" w:hAnsi="Newsreader Resume Text" w:cs="Newsreader Resume Text"/>
          <w:b/>
          <w:i/>
          <w:sz w:val="22"/>
          <w14:ligatures w14:val="standardContextual"/>
        </w:rPr>
        <w:t>GPA:</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i w:val="0"/>
          <w:sz w:val="22"/>
          <w14:ligatures w14:val="standardContextual"/>
          <w14:numForm w14:val="oldstyle"/>
          <w14:numSpacing w14:val="proportional"/>
        </w:rPr>
        <w:t>3.76/4.00 | UK Firsts honors</w:t>
      </w:r>
    </w:p>
    <w:p>
      <w:pPr>
        <w:spacing w:lineRule="exact" w:line="280"/>
        <w:ind w:left="140"/>
      </w:pPr>
      <w:r>
        <w:rPr>
          <w:rFonts w:ascii="Newsreader Resume Text" w:hAnsi="Newsreader Resume Text" w:cs="Newsreader Resume Text"/>
          <w:b w:val="0"/>
          <w:i/>
          <w:sz w:val="22"/>
          <w14:ligatures w14:val="standardContextual"/>
        </w:rPr>
        <w:t>Honors:</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Dean’s List for consecutive terms; Academic Excellence Scholarship; Social Impact Award; Full-Ride Master’s Grant</w:t>
      </w:r>
    </w:p>
    <w:p>
      <w:pPr>
        <w:spacing w:lineRule="exact" w:line="280"/>
        <w:ind w:left="140"/>
      </w:pPr>
      <w:r>
        <w:rPr>
          <w:rFonts w:ascii="Newsreader Resume Text" w:hAnsi="Newsreader Resume Text" w:cs="Newsreader Resume Text"/>
          <w:b w:val="0"/>
          <w:i/>
          <w:sz w:val="22"/>
          <w14:ligatures w14:val="standardContextual"/>
        </w:rPr>
        <w:t>Relevant Coursework:</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Design Thinking in Practice; Design Thinking in Web Design; Fundamentals of Business Analytics; Design 1; Creativity</w:t>
      </w:r>
    </w:p>
    <w:sectPr w:rsidR="00FC693F" w:rsidRPr="0006063C" w:rsidSect="00034616">
      <w:pgSz w:w="11906" w:h="16838"/>
      <w:pgMar w:top="656" w:right="850" w:bottom="174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ewsreader Resume Text">
    <w:embedRegular r:id="rId1" w:fontKey="{F1C1CC43-9BE3-48EB-9C09-45330F6F3EF2}"/>
    <w:embedBold r:id="rId2" w:fontKey="{04EAEDDD-5EDE-4B5F-A9BE-8894A7937FAC}"/>
    <w:embedItalic r:id="rId3" w:fontKey="{E25E6076-C3AA-41C6-ACEC-0EDE12BA23B9}"/>
    <w:embedBoldItalic r:id="rId4" w:fontKey="{A7FE07D1-55C5-4583-B15D-0D77EA39FF4E}"/>
  </w:font>
  <w:font w:name="Newsreader Resume Title">
    <w:embedRegular r:id="rId5" w:fontKey="{4A10975D-AE51-46F6-8620-A40A504CFDF3}"/>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280" w:before="0" w:after="0"/>
    </w:pPr>
    <w:rPr>
      <w:rFonts w:ascii="Newsreader Resume Text" w:hAnsi="Newsreader Resume Tex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fontTable.xml.rels><?xml version='1.0' encoding='utf-8'?>
<Relationships xmlns="http://schemas.openxmlformats.org/package/2006/relationships"><Relationship Id="rId1" Type="http://schemas.openxmlformats.org/officeDocument/2006/relationships/font" Target="fonts/text-Regular.odttf"/><Relationship Id="rId2" Type="http://schemas.openxmlformats.org/officeDocument/2006/relationships/font" Target="fonts/text-Bold.odttf"/><Relationship Id="rId3" Type="http://schemas.openxmlformats.org/officeDocument/2006/relationships/font" Target="fonts/text-Italic.odttf"/><Relationship Id="rId4" Type="http://schemas.openxmlformats.org/officeDocument/2006/relationships/font" Target="fonts/text-BoldItalic.odttf"/><Relationship Id="rId5" Type="http://schemas.openxmlformats.org/officeDocument/2006/relationships/font" Target="fonts/title-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