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s/text-Regular.odttf" ContentType="application/vnd.openxmlformats-officedocument.obfuscatedFont"/>
  <Override PartName="/word/fonts/text-Bold.odttf" ContentType="application/vnd.openxmlformats-officedocument.obfuscatedFont"/>
  <Override PartName="/word/fonts/text-Italic.odttf" ContentType="application/vnd.openxmlformats-officedocument.obfuscatedFont"/>
  <Override PartName="/word/fonts/text-BoldItalic.odttf" ContentType="application/vnd.openxmlformats-officedocument.obfuscatedFont"/>
  <Override PartName="/word/fonts/title-Regular.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exact" w:line="560"/>
        <w:jc w:val="center"/>
      </w:pPr>
      <w:r>
        <w:rPr>
          <w:rFonts w:ascii="Newsreader Resume Title" w:hAnsi="Newsreader Resume Title" w:cs="Newsreader Resume Title"/>
          <w:b w:val="0"/>
          <w:i w:val="0"/>
          <w:sz w:val="40"/>
          <w:spacing w:val="-6"/>
          <w14:ligatures w14:val="standardContextual"/>
        </w:rPr>
        <w:t>Kartavya Jharwal</w:t>
      </w:r>
    </w:p>
    <w:p>
      <w:pPr>
        <w:spacing w:before="140" w:after="140" w:lineRule="exact" w:line="280"/>
        <w:jc w:val="center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lining"/>
          <w14:numSpacing w14:val="tabular"/>
        </w:rPr>
        <w:t>London, UK | +44 7762 941472 | Kartavyajharwal@gmail.com | kartavya.tech | https://linkedin.com/in/kartavyajharwal | https://github.com/Kartavya-Jharwal</w:t>
      </w:r>
    </w:p>
    <w:p>
      <w:pPr>
        <w:keepNext/>
        <w:spacing w:before="0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GOVERNANCE PROFILE</w:t>
      </w:r>
    </w:p>
    <w:p>
      <w:pPr>
        <w:spacing w:lineRule="exact" w:line="280" w:after="7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Regulated teams need risk modelled before audit day. I build control trees and portfolio stress cases, then document gates, owners, and remediation trails that survive scrutiny.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RELEVANT EXPERIENCE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SRBS Group</w:t>
            </w: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</w:rPr>
              <w:t xml:space="preserve"> </w:t>
            </w:r>
            <w:r>
              <w:t xml:space="preserve"> </w:t>
            </w: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Associate to the Managing Director, Jaipur, India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2021–Jul 2026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Prepared a filing-ready legal addendum under counsel direction so counsel could meet a time-sensitive Indian Supreme Court deadline for a related family matter.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Verified Indian corporate board resolutions and shareholder records against UK Companies House filings for multi-jurisdiction family-enterprise matters.</w:t>
      </w:r>
    </w:p>
    <w:p>
      <w:pPr>
        <w:spacing w:before="0" w:after="140" w:lineRule="exact" w:line="2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Margadarshaka</w:t>
            </w: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</w:rPr>
              <w:t xml:space="preserve"> </w:t>
            </w:r>
            <w:r>
              <w:t xml:space="preserve"> </w:t>
            </w: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Co-Founder and Technical Lead, Remote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2025–Present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Required human review after every AI-handled call - no unattended counselling sessions and no automated judgment on safeguarding-sensitive calls.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Set stage gates on demand, delivery economics, and human-review cost - testing each before authorising the next build tranche.</w:t>
      </w:r>
    </w:p>
    <w:p>
      <w:pPr>
        <w:spacing w:before="0" w:after="140" w:lineRule="exact" w:line="2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Savi Hotels &amp; Resorts</w:t>
            </w: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</w:rPr>
              <w:t xml:space="preserve"> </w:t>
            </w:r>
            <w:r>
              <w:t xml:space="preserve"> </w:t>
            </w: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Operational Lead, Jaipur, India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2021–Jul 2026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Triggered a two-month profitability kill gate when leasing velocity and contribution stayed below threshold - returning the property with offboarding records, inventory state, and a reusable pitchbook rather than extending a failed hold thesis.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Automated cash and shift reconciliation with a 14-sheet OpenPyXL workbook, replacing manual cross-checks with an auditable front desk control process.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RELATED PROJECTS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Independent Risk Modelling and Control Design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2025–May 2025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Built hotel FMEA and operational risk registers during the Savi turnaround - mapping service failure modes, kill gates, and control owners.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Reapplied credit and portfolio-risk methods as independent modelling exercises with documented assumptions, stress trees, and control gates - without claiming regulated advice.</w:t>
      </w:r>
    </w:p>
    <w:p>
      <w:pPr>
        <w:spacing w:before="0" w:after="140" w:lineRule="exact" w:line="2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BWC Quantitative Portfolio Audit Engine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2025–May 2025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Stress-tested the BWC book with 10,000 Monte Carlo paths and Cornish-Fisher VaR (5% VaR -2.56%, Sortino 3.49, Calmar 6.34, Jensen alpha 0.686), keeping simulation firewalled from live execution.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Built a reproducible Python 3.13 research stack (uv, PEP 517) implementing Fama-French three-factor OLS, Black-Litterman allocation, and Kelly sizing from explicit assumptions rather than packaged screener defaults.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EDUCATION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Hult International Business School | London, UK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  <w14:numForm w14:val="lining"/>
                <w14:numSpacing w14:val="tabular"/>
              </w:rPr>
              <w:t>Expected May 2027</w:t>
            </w:r>
          </w:p>
        </w:tc>
      </w:tr>
    </w:tbl>
    <w:p>
      <w:pPr>
        <w:spacing w:before="0" w:after="0" w:lineRule="exact" w:line="2"/>
      </w:pPr>
    </w:p>
    <w:p>
      <w:pPr>
        <w:spacing w:lineRule="exact" w:line="280" w:after="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Triple Crown Business School | Bachelor of Business Administration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Double Major: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Entrepreneurship and Design (Double Major)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/>
          <w:i/>
          <w:sz w:val="22"/>
          <w14:ligatures w14:val="standardContextual"/>
        </w:rPr>
        <w:t>GPA: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/>
          <w:i w:val="0"/>
          <w:sz w:val="22"/>
          <w14:ligatures w14:val="standardContextual"/>
          <w14:numForm w14:val="oldstyle"/>
          <w14:numSpacing w14:val="proportional"/>
        </w:rPr>
        <w:t>3.76/4.00 | UK Firsts honors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Honors: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Dean’s List for consecutive terms; Academic Excellence Scholarship; Social Impact Award; Full-Ride Master’s Grant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Relevant Coursework: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Creativity; Design Thinking in Practice; Future Proofing Challenge; Social Impact Challenge; Building Next-Generation Startups</w:t>
      </w:r>
    </w:p>
    <w:sectPr w:rsidR="00FC693F" w:rsidRPr="0006063C" w:rsidSect="00034616">
      <w:pgSz w:w="11906" w:h="16838"/>
      <w:pgMar w:top="656" w:right="850" w:bottom="1749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Newsreader Resume Text">
    <w:embedRegular r:id="rId1" w:fontKey="{65B44B36-9EFA-4A65-9B64-263143BE2B65}"/>
    <w:embedBold r:id="rId2" w:fontKey="{7CCF9014-1C1E-460D-BEB8-2A88641976B2}"/>
    <w:embedItalic r:id="rId3" w:fontKey="{96B92527-CFC5-48A3-A4FD-EF3AD792ECDA}"/>
    <w:embedBoldItalic r:id="rId4" w:fontKey="{B216E260-553C-4793-A2BF-6C72C35824F6}"/>
  </w:font>
  <w:font w:name="Newsreader Resume Title">
    <w:embedRegular r:id="rId5" w:fontKey="{A9AF49FE-722D-4840-9A74-75346AA60BC5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embedSystem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280" w:before="0" w:after="0"/>
    </w:pPr>
    <w:rPr>
      <w:rFonts w:ascii="Newsreader Resume Text" w:hAnsi="Newsreader Resume Text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fontTable.xml.rels><?xml version='1.0' encoding='utf-8'?>
<Relationships xmlns="http://schemas.openxmlformats.org/package/2006/relationships"><Relationship Id="rId1" Type="http://schemas.openxmlformats.org/officeDocument/2006/relationships/font" Target="fonts/text-Regular.odttf"/><Relationship Id="rId2" Type="http://schemas.openxmlformats.org/officeDocument/2006/relationships/font" Target="fonts/text-Bold.odttf"/><Relationship Id="rId3" Type="http://schemas.openxmlformats.org/officeDocument/2006/relationships/font" Target="fonts/text-Italic.odttf"/><Relationship Id="rId4" Type="http://schemas.openxmlformats.org/officeDocument/2006/relationships/font" Target="fonts/text-BoldItalic.odttf"/><Relationship Id="rId5" Type="http://schemas.openxmlformats.org/officeDocument/2006/relationships/font" Target="fonts/title-Regular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